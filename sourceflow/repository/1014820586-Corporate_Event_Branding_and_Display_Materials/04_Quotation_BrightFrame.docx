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QUOTATION</w:t>
      </w:r>
    </w:p>
    <w:p>
      <w:r>
        <w:t>BrightFrame Events GmbH</w:t>
      </w:r>
    </w:p>
    <w:p>
      <w:r>
        <w:t>Quotation Reference: BFE-2026-4417</w:t>
      </w:r>
    </w:p>
    <w:p>
      <w:r>
        <w:t>Our Reference: 1014820586</w:t>
      </w:r>
    </w:p>
    <w:p>
      <w:r>
        <w:t>Response to RFQ: RFQ-0186-2026</w:t>
      </w:r>
    </w:p>
    <w:p>
      <w:r>
        <w:t>Date: 02.10.2026</w:t>
      </w:r>
    </w:p>
    <w:p>
      <w:r>
        <w:t>To: Purchasing Department, Volkswagen Group Digital Solutions [India]</w:t>
      </w:r>
    </w:p>
    <w:p>
      <w:r>
        <w:t>Subject: Quotation for Corporate Event Branding and Display Materials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Sr. No.</w:t>
            </w:r>
          </w:p>
        </w:tc>
        <w:tc>
          <w:tcPr>
            <w:tcW w:type="dxa" w:w="1440"/>
          </w:tcPr>
          <w:p>
            <w:r>
              <w:t>Make / Brand</w:t>
            </w:r>
          </w:p>
        </w:tc>
        <w:tc>
          <w:tcPr>
            <w:tcW w:type="dxa" w:w="1440"/>
          </w:tcPr>
          <w:p>
            <w:r>
              <w:t>Model / Part No.</w:t>
            </w:r>
          </w:p>
        </w:tc>
        <w:tc>
          <w:tcPr>
            <w:tcW w:type="dxa" w:w="1440"/>
          </w:tcPr>
          <w:p>
            <w:r>
              <w:t>Item / Service Description</w:t>
            </w:r>
          </w:p>
        </w:tc>
        <w:tc>
          <w:tcPr>
            <w:tcW w:type="dxa" w:w="1440"/>
          </w:tcPr>
          <w:p>
            <w:r>
              <w:t>Qty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As proposed</w:t>
            </w:r>
          </w:p>
        </w:tc>
        <w:tc>
          <w:tcPr>
            <w:tcW w:type="dxa" w:w="1440"/>
          </w:tcPr>
          <w:p>
            <w:r>
              <w:t>Event-BR-01</w:t>
            </w:r>
          </w:p>
        </w:tc>
        <w:tc>
          <w:tcPr>
            <w:tcW w:type="dxa" w:w="1440"/>
          </w:tcPr>
          <w:p>
            <w:r>
              <w:t>Corporate Event Branding and Display Materials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LOT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Commercial</w:t>
            </w:r>
          </w:p>
        </w:tc>
        <w:tc>
          <w:tcPr>
            <w:tcW w:type="dxa" w:w="4320"/>
          </w:tcPr>
          <w:p>
            <w:r>
              <w:t>Supplier Response</w:t>
            </w:r>
          </w:p>
        </w:tc>
      </w:tr>
      <w:tr>
        <w:tc>
          <w:tcPr>
            <w:tcW w:type="dxa" w:w="4320"/>
          </w:tcPr>
          <w:p>
            <w:r>
              <w:t>Rate / Amount</w:t>
            </w:r>
          </w:p>
        </w:tc>
        <w:tc>
          <w:tcPr>
            <w:tcW w:type="dxa" w:w="4320"/>
          </w:tcPr>
          <w:p>
            <w:r>
              <w:t>€2,520.00</w:t>
            </w:r>
          </w:p>
        </w:tc>
      </w:tr>
      <w:tr>
        <w:tc>
          <w:tcPr>
            <w:tcW w:type="dxa" w:w="4320"/>
          </w:tcPr>
          <w:p>
            <w:r>
              <w:t>Net Total</w:t>
            </w:r>
          </w:p>
        </w:tc>
        <w:tc>
          <w:tcPr>
            <w:tcW w:type="dxa" w:w="4320"/>
          </w:tcPr>
          <w:p>
            <w:r>
              <w:t>€2,520.00</w:t>
            </w:r>
          </w:p>
        </w:tc>
      </w:tr>
      <w:tr>
        <w:tc>
          <w:tcPr>
            <w:tcW w:type="dxa" w:w="4320"/>
          </w:tcPr>
          <w:p>
            <w:r>
              <w:t>Delivery Lead Time</w:t>
            </w:r>
          </w:p>
        </w:tc>
        <w:tc>
          <w:tcPr>
            <w:tcW w:type="dxa" w:w="4320"/>
          </w:tcPr>
          <w:p>
            <w:r>
              <w:t>2 weeks</w:t>
            </w:r>
          </w:p>
        </w:tc>
      </w:tr>
      <w:tr>
        <w:tc>
          <w:tcPr>
            <w:tcW w:type="dxa" w:w="4320"/>
          </w:tcPr>
          <w:p>
            <w:r>
              <w:t>Delivery Terms</w:t>
            </w:r>
          </w:p>
        </w:tc>
        <w:tc>
          <w:tcPr>
            <w:tcW w:type="dxa" w:w="4320"/>
          </w:tcPr>
          <w:p>
            <w:r>
              <w:t>Free delivery to designated location</w:t>
            </w:r>
          </w:p>
        </w:tc>
      </w:tr>
      <w:tr>
        <w:tc>
          <w:tcPr>
            <w:tcW w:type="dxa" w:w="4320"/>
          </w:tcPr>
          <w:p>
            <w:r>
              <w:t>Payment Terms</w:t>
            </w:r>
          </w:p>
        </w:tc>
        <w:tc>
          <w:tcPr>
            <w:tcW w:type="dxa" w:w="4320"/>
          </w:tcPr>
          <w:p>
            <w:r>
              <w:t>Net 30</w:t>
            </w:r>
          </w:p>
        </w:tc>
      </w:tr>
      <w:tr>
        <w:tc>
          <w:tcPr>
            <w:tcW w:type="dxa" w:w="4320"/>
          </w:tcPr>
          <w:p>
            <w:r>
              <w:t>Taxes</w:t>
            </w:r>
          </w:p>
        </w:tc>
        <w:tc>
          <w:tcPr>
            <w:tcW w:type="dxa" w:w="4320"/>
          </w:tcPr>
          <w:p>
            <w:r>
              <w:t>As applicable</w:t>
            </w:r>
          </w:p>
        </w:tc>
      </w:tr>
      <w:tr>
        <w:tc>
          <w:tcPr>
            <w:tcW w:type="dxa" w:w="4320"/>
          </w:tcPr>
          <w:p>
            <w:r>
              <w:t>Penalty Applicable</w:t>
            </w:r>
          </w:p>
        </w:tc>
        <w:tc>
          <w:tcPr>
            <w:tcW w:type="dxa" w:w="4320"/>
          </w:tcPr>
          <w:p>
            <w:r>
              <w:t>0.5% per week, maximum 5% of net order value</w:t>
            </w:r>
          </w:p>
        </w:tc>
      </w:tr>
      <w:tr>
        <w:tc>
          <w:tcPr>
            <w:tcW w:type="dxa" w:w="4320"/>
          </w:tcPr>
          <w:p>
            <w:r>
              <w:t>Warranty</w:t>
            </w:r>
          </w:p>
        </w:tc>
        <w:tc>
          <w:tcPr>
            <w:tcW w:type="dxa" w:w="4320"/>
          </w:tcPr>
          <w:p>
            <w:r>
              <w:t>Not applicable</w:t>
            </w:r>
          </w:p>
        </w:tc>
      </w:tr>
      <w:tr>
        <w:tc>
          <w:tcPr>
            <w:tcW w:type="dxa" w:w="4320"/>
          </w:tcPr>
          <w:p>
            <w:r>
              <w:t>Quotation Validity</w:t>
            </w:r>
          </w:p>
        </w:tc>
        <w:tc>
          <w:tcPr>
            <w:tcW w:type="dxa" w:w="4320"/>
          </w:tcPr>
          <w:p>
            <w:r>
              <w:t>30 days</w:t>
            </w:r>
          </w:p>
        </w:tc>
      </w:tr>
    </w:tbl>
    <w:p>
      <w:r>
        <w:t>Supplier confirmation: We confirm that the above quotation is submitted against the referenced RFQ and the stated commercial conditions.</w:t>
      </w:r>
    </w:p>
    <w:p>
      <w:r>
        <w:t>Authorized Signatory</w:t>
      </w:r>
    </w:p>
    <w:p>
      <w:r>
        <w:t>BrightFrame Events GmbH</w:t>
      </w:r>
    </w:p>
    <w:p>
      <w:r>
        <w:t>Original message as received</w:t>
      </w:r>
    </w:p>
    <w:p>
      <w:r>
        <w:t>From: commercial@brightframe.example</w:t>
      </w:r>
    </w:p>
    <w:p>
      <w:r>
        <w:t>Subject: Quotation BFE-2026-4417 - Corporate Event Branding and Display Materials</w:t>
      </w:r>
    </w:p>
    <w:p>
      <w:r>
        <w:t>We are pleased to submit our quotation for the requested requirement at a net price of €2,520.00, excluding applicable taxes. Delivery lead time is 2 weeks and payment terms are Net 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