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QUOTATION</w:t>
      </w:r>
    </w:p>
    <w:p>
      <w:r>
        <w:t>Apex Workplace Technologies Pvt. Ltd.</w:t>
      </w:r>
    </w:p>
    <w:p>
      <w:r>
        <w:t>IN · Payment terms Net 45</w:t>
      </w:r>
    </w:p>
    <w:p>
      <w:r>
        <w:t>Quotation reference APT-2026-7781</w:t>
      </w:r>
    </w:p>
    <w:p>
      <w:r>
        <w:t>Our reference 1014820416-02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 (INR)</w:t>
            </w:r>
          </w:p>
        </w:tc>
        <w:tc>
          <w:tcPr>
            <w:tcW w:type="dxa" w:w="2160"/>
          </w:tcPr>
          <w:p>
            <w:r>
              <w:t>Line total (INR)</w:t>
            </w:r>
          </w:p>
        </w:tc>
      </w:tr>
      <w:tr>
        <w:tc>
          <w:tcPr>
            <w:tcW w:type="dxa" w:w="2160"/>
          </w:tcPr>
          <w:p>
            <w:r>
              <w:t>Training Room Display &amp; Collaboration Equipment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51,000.00</w:t>
            </w:r>
          </w:p>
        </w:tc>
        <w:tc>
          <w:tcPr>
            <w:tcW w:type="dxa" w:w="2160"/>
          </w:tcPr>
          <w:p>
            <w:r>
              <w:t>306,000.00</w:t>
            </w:r>
          </w:p>
        </w:tc>
      </w:tr>
    </w:tbl>
    <w:p>
      <w:r>
        <w:t>Net total excluding GST: INR 306,000.00</w:t>
      </w:r>
    </w:p>
    <w:p>
      <w:r>
        <w:t>GST: 18%</w:t>
      </w:r>
    </w:p>
    <w:p>
      <w:r>
        <w:t>Delivery: 3 weeks</w:t>
      </w:r>
    </w:p>
    <w:p>
      <w:r>
        <w:t>Payment: Net 45</w:t>
      </w:r>
    </w:p>
    <w:p>
      <w:r>
        <w:t>Validity: 30 days</w:t>
      </w:r>
    </w:p>
    <w:p>
      <w:pPr>
        <w:pStyle w:val="Heading2"/>
      </w:pPr>
      <w:r>
        <w:t>Original message as received</w:t>
      </w:r>
    </w:p>
    <w:p>
      <w:r>
        <w:t>Date: 24.09.2026</w:t>
      </w:r>
    </w:p>
    <w:p>
      <w:r>
        <w:t>From: quotations@apexworkplace.example</w:t>
      </w:r>
    </w:p>
    <w:p>
      <w:r>
        <w:t>Subject: Quotation APT-2026-7781 - Training Room Equipment</w:t>
      </w:r>
    </w:p>
    <w:p>
      <w:r>
        <w:t>We are pleased to quote for 6 sets of Training Room Display &amp; Collaboration Equipment. Net value INR 306,000.00 plus 18% GST. Delivery 3 weeks; payment Net 45.</w:t>
      </w:r>
    </w:p>
    <w:p>
      <w:r>
        <w:t>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