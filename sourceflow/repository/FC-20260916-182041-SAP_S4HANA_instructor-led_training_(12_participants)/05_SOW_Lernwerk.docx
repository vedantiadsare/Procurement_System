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6"/>
        </w:rPr>
        <w:t>Unrestricted</w:t>
      </w:r>
    </w:p>
    <w:p>
      <w:pPr>
        <w:pStyle w:val="Heading1"/>
      </w:pPr>
      <w:r>
        <w:t>Statement of Work — Lernwerk Training GmbH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LW-2026-0771</w:t>
            </w:r>
          </w:p>
        </w:tc>
      </w:tr>
      <w:tr>
        <w:tc>
          <w:tcPr>
            <w:tcW w:type="dxa" w:w="4320"/>
          </w:tcPr>
          <w:p>
            <w:r>
              <w:t>To</w:t>
            </w:r>
          </w:p>
        </w:tc>
        <w:tc>
          <w:tcPr>
            <w:tcW w:type="dxa" w:w="4320"/>
          </w:tcPr>
          <w:p>
            <w:r>
              <w:t>Volkswagen Group Digital Solutions [India]</w:t>
            </w:r>
          </w:p>
        </w:tc>
      </w:tr>
      <w:tr>
        <w:tc>
          <w:tcPr>
            <w:tcW w:type="dxa" w:w="4320"/>
          </w:tcPr>
          <w:p>
            <w:r>
              <w:t>From</w:t>
            </w:r>
          </w:p>
        </w:tc>
        <w:tc>
          <w:tcPr>
            <w:tcW w:type="dxa" w:w="4320"/>
          </w:tcPr>
          <w:p>
            <w:r>
              <w:t>Lernwerk Training GmbH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28.07.2026</w:t>
            </w:r>
          </w:p>
        </w:tc>
      </w:tr>
    </w:tbl>
    <w:p>
      <w:pPr>
        <w:pStyle w:val="Heading2"/>
      </w:pPr>
      <w:r>
        <w:t>Introduction</w:t>
      </w:r>
    </w:p>
    <w:p>
      <w:r>
        <w:t>Lernwerk Training GmbH is pleased to provide this Statement of Work in respect of sap s/4hana instructor-led training (12 participants).</w:t>
      </w:r>
    </w:p>
    <w:p>
      <w:pPr>
        <w:pStyle w:val="Heading2"/>
      </w:pPr>
      <w:r>
        <w:t>Scope of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Sr. No.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Course 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Course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Duration</w:t>
              <w:br/>
              <w:t>(4 hours/ Day)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Price INR (Taxes Extra)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Line 1</w:t>
            </w:r>
          </w:p>
        </w:tc>
        <w:tc>
          <w:tcPr>
            <w:tcW w:type="dxa" w:w="1440"/>
          </w:tcPr>
          <w:p>
            <w:r>
              <w:t>S/4HANA Finance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128,000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Line 2</w:t>
            </w:r>
          </w:p>
        </w:tc>
        <w:tc>
          <w:tcPr>
            <w:tcW w:type="dxa" w:w="1440"/>
          </w:tcPr>
          <w:p>
            <w:r>
              <w:t>S/4HANA Logistics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128,000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Line 3</w:t>
            </w:r>
          </w:p>
        </w:tc>
        <w:tc>
          <w:tcPr>
            <w:tcW w:type="dxa" w:w="1440"/>
          </w:tcPr>
          <w:p>
            <w:r>
              <w:t>Workflow and forms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112,000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Line 4</w:t>
            </w:r>
          </w:p>
        </w:tc>
        <w:tc>
          <w:tcPr>
            <w:tcW w:type="dxa" w:w="1440"/>
          </w:tcPr>
          <w:p>
            <w:r>
              <w:t>Basis administration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160,000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16 Days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528,000</w:t>
            </w:r>
          </w:p>
        </w:tc>
      </w:tr>
    </w:tbl>
    <w:p/>
    <w:p>
      <w:r>
        <w:t>All prices are exclusive of GST which is charged additionally at actuals. Total INR 528,000 net of taxes.</w:t>
      </w:r>
    </w:p>
    <w:p>
      <w:r>
        <w:t>Project cost for executing the Scope of Work shall be invoiced on receiving the completion certificate. Customer agrees to pay within 30 days of the date of invoice.</w:t>
      </w:r>
    </w:p>
    <w:p>
      <w:pPr>
        <w:pStyle w:val="Heading2"/>
      </w:pPr>
      <w:r>
        <w:t>NOTE</w:t>
      </w:r>
    </w:p>
    <w:p>
      <w:pPr>
        <w:pStyle w:val="ListBullet"/>
      </w:pPr>
      <w:r>
        <w:t>Four modules, 16 days total, 12 participants.</w:t>
      </w:r>
    </w:p>
    <w:p>
      <w:pPr>
        <w:pStyle w:val="ListBullet"/>
      </w:pPr>
      <w:r>
        <w:t>Rs 5,28,000 net of GST. Certification vouchers included.</w:t>
      </w:r>
    </w:p>
    <w:p>
      <w:pPr>
        <w:pStyle w:val="Heading2"/>
      </w:pPr>
      <w:r>
        <w:t>Ordering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Purchase order should be placed on Lernwerk Training GmbH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Completion certificate to be confirmed by the Customer on delivery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Accepted by:</w:t>
            </w:r>
          </w:p>
        </w:tc>
      </w:tr>
      <w:tr>
        <w:tc>
          <w:tcPr>
            <w:tcW w:type="dxa" w:w="8640"/>
          </w:tcPr>
          <w:p>
            <w:r>
              <w:t>CUSTOMER: Volkswagen Group</w:t>
            </w:r>
          </w:p>
        </w:tc>
      </w:tr>
      <w:tr>
        <w:tc>
          <w:tcPr>
            <w:tcW w:type="dxa" w:w="8640"/>
          </w:tcPr>
          <w:p>
            <w:r>
              <w:t>By:</w:t>
            </w:r>
          </w:p>
        </w:tc>
      </w:tr>
      <w:tr>
        <w:tc>
          <w:tcPr>
            <w:tcW w:type="dxa" w:w="8640"/>
          </w:tcPr>
          <w:p>
            <w:r>
              <w:t>Name (printed)</w:t>
            </w:r>
          </w:p>
        </w:tc>
      </w:tr>
      <w:tr>
        <w:tc>
          <w:tcPr>
            <w:tcW w:type="dxa" w:w="8640"/>
          </w:tcPr>
          <w:p>
            <w:r>
              <w:t>Title:</w:t>
            </w:r>
          </w:p>
        </w:tc>
      </w:tr>
      <w:tr>
        <w:tc>
          <w:tcPr>
            <w:tcW w:type="dxa" w:w="8640"/>
          </w:tcPr>
          <w:p>
            <w:r>
              <w:t>Date: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