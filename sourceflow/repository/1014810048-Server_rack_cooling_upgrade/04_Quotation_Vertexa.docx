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Vertexa Power Systems</w:t>
        <w:br/>
      </w:r>
      <w:r>
        <w:t>IN · Payment terms Net 30</w:t>
        <w:br/>
        <w:t>Quotation reference: VPS/Q/3380</w:t>
        <w:br/>
        <w:t>Our reference: 1014810048-04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Server rack cooling upgrade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2145000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2145000</w:t>
            </w:r>
          </w:p>
        </w:tc>
      </w:tr>
    </w:tbl>
    <w:p/>
    <w:p>
      <w:r>
        <w:t>Net total: INR 2145000   (VAT not included, rate 0.18)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27.05.2026</w:t>
        <w:br/>
        <w:t>From: sales@vertexa.example</w:t>
        <w:br/>
        <w:t>Subject: Quotation VPS/Q/3380</w:t>
        <w:br/>
        <w:br/>
        <w:t>Rs 2,145,000 net of GST.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