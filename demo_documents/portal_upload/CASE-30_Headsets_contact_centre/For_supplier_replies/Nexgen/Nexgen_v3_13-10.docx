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Nexgen IT Solutions Pvt Ltd</w:t>
        <w:br/>
      </w:r>
      <w:r>
        <w:t>IN · Payment terms Net 30</w:t>
        <w:br/>
        <w:t>Quotation reference: NXG/Q/26-1302-R2</w:t>
        <w:br/>
        <w:t>Our reference: 1014907720-NEX-v3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Jabra Evolve2 30 SE USB-A Stereo MS Teams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6790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203700</w:t>
            </w:r>
          </w:p>
        </w:tc>
      </w:tr>
      <w:tr>
        <w:tc>
          <w:tcPr>
            <w:tcW w:type="dxa" w:w="1728"/>
          </w:tcPr>
          <w:p>
            <w:r>
              <w:t>Poly Blackwire 3320 USB-A Stereo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3650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73000</w:t>
            </w:r>
          </w:p>
        </w:tc>
      </w:tr>
    </w:tbl>
    <w:p/>
    <w:p>
      <w:r>
        <w:t>Net total (excluding VAT): INR 276700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13.10.2026</w:t>
        <w:br/>
        <w:t>From: sales@nexgenit.example</w:t>
        <w:br/>
        <w:t>Subject: Revised quotation NXG/Q/26-1302-R2 - USB headsets for contact centre agents (50 units)</w:t>
        <w:br/>
        <w:br/>
        <w:t>Revision 2, superseding R1, with the volume discount applied.</w:t>
        <w:br/>
        <w:br/>
        <w:t>Jabra Evolve2 30 SE USB-A Stereo MS Teams: Rs 6,790 per unit x 30</w:t>
        <w:br/>
        <w:t>Poly Blackwire 3320 USB-A Stereo: Rs 3,650 per unit x 20</w:t>
        <w:br/>
        <w:br/>
        <w:t>Total Rs 2,76,700 exclusive of 18% GST.</w:t>
        <w:br/>
        <w:t>Delivery 7 working days from PO to Bengaluru.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