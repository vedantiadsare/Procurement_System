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QUOTATION</w:t>
      </w:r>
    </w:p>
    <w:p>
      <w:r>
        <w:rPr>
          <w:b/>
        </w:rPr>
        <w:t>Zentrix Devices Pvt Ltd</w:t>
        <w:br/>
      </w:r>
      <w:r>
        <w:t>IN · Payment terms Net 30</w:t>
        <w:br/>
        <w:t>Quotation reference: ZDP/Q/26-0418</w:t>
        <w:br/>
        <w:t>Our reference: 1014905518-ZEN-v1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1728"/>
          </w:tcPr>
          <w:p>
            <w:r>
              <w:t>Samsung Galaxy Tab S10 Lite Wi-Fi 6GB/128GB with S Pen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28600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343200</w:t>
            </w:r>
          </w:p>
        </w:tc>
      </w:tr>
      <w:tr>
        <w:tc>
          <w:tcPr>
            <w:tcW w:type="dxa" w:w="1728"/>
          </w:tcPr>
          <w:p>
            <w:r>
              <w:t>Samsung Galaxy Tab A11+ Wi-Fi 6GB/128GB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19800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158400</w:t>
            </w:r>
          </w:p>
        </w:tc>
      </w:tr>
    </w:tbl>
    <w:p/>
    <w:p>
      <w:r>
        <w:t>Net total (excluding VAT): INR 501600</w:t>
      </w:r>
    </w:p>
    <w:p/>
    <w:p>
      <w:r>
        <w:rPr>
          <w:b/>
        </w:rPr>
        <w:t>Original message as received</w:t>
      </w:r>
    </w:p>
    <w:p>
      <w:r>
        <w:rPr>
          <w:sz w:val="18"/>
        </w:rPr>
        <w:t>Date: 09.10.2026</w:t>
        <w:br/>
        <w:t>From: sales@zentrixdevices.example</w:t>
        <w:br/>
        <w:t>Subject: Quotation ZDP/Q/26-0418 - Tablets for customer workshop demos (20 units)</w:t>
        <w:br/>
        <w:br/>
        <w:t>Thank you for your enquiry. We are pleased to quote as below.</w:t>
        <w:br/>
        <w:br/>
        <w:t>Samsung Galaxy Tab S10 Lite Wi-Fi 6GB/128GB with S Pen: Rs 28,600 per unit x 12</w:t>
        <w:br/>
        <w:t>Samsung Galaxy Tab A11+ Wi-Fi 6GB/128GB: Rs 19,800 per unit x 8</w:t>
        <w:br/>
        <w:br/>
        <w:t>Total Rs 5,01,600 exclusive of 18% GST.</w:t>
        <w:br/>
        <w:t>Delivery 10 working days from PO to Pune - Ganges. Validity 30 days. Payment Net 30.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