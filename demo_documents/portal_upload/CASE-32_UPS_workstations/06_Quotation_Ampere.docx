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Ampere Traders</w:t>
        <w:br/>
      </w:r>
      <w:r>
        <w:t>IN · Payment terms Net 30</w:t>
        <w:br/>
        <w:t>Quotation reference: AMP/26/122</w:t>
        <w:br/>
        <w:t>Our reference: 1014911286-AMP-v1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APC Back-UPS BX1100C-IN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6290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157250</w:t>
            </w:r>
          </w:p>
        </w:tc>
      </w:tr>
      <w:tr>
        <w:tc>
          <w:tcPr>
            <w:tcW w:type="dxa" w:w="1728"/>
          </w:tcPr>
          <w:p>
            <w:r>
              <w:t>APC Back-UPS BX600C-IN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3350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134000</w:t>
            </w:r>
          </w:p>
        </w:tc>
      </w:tr>
    </w:tbl>
    <w:p/>
    <w:p>
      <w:r>
        <w:t>Net total (excluding VAT): INR 291250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13.10.2026</w:t>
        <w:br/>
        <w:t>From: sales@amperetraders.example</w:t>
        <w:br/>
        <w:t>Subject: Quotation AMP/26/122 - UPS units for engineering workstations (65 units)</w:t>
        <w:br/>
        <w:br/>
        <w:t>Further to our earlier regret: stock has arrived and we are now able to quote.</w:t>
        <w:br/>
        <w:br/>
        <w:t>APC Back-UPS BX1100C-IN: Rs 6,290 per unit x 25</w:t>
        <w:br/>
        <w:t>APC Back-UPS BX600C-IN: Rs 3,350 per unit x 40</w:t>
        <w:br/>
        <w:br/>
        <w:t>Total Rs 2,91,250 exclusive of 18% GST.</w:t>
        <w:br/>
        <w:t>Delivery 15 working days from PO to Pune - Congo. Validity 15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