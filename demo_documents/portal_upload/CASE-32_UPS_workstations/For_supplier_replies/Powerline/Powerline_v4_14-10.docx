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QUOTATION</w:t>
      </w:r>
    </w:p>
    <w:p>
      <w:r>
        <w:rPr>
          <w:b/>
        </w:rPr>
        <w:t>Powerline Electricals Pvt Ltd</w:t>
        <w:br/>
      </w:r>
      <w:r>
        <w:t>IN · Payment terms Net 30</w:t>
        <w:br/>
        <w:t>Quotation reference: PLE/Q/26/740-R3</w:t>
        <w:br/>
        <w:t>Our reference: 1014911286-POW-v4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Currency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1728"/>
          </w:tcPr>
          <w:p>
            <w:r>
              <w:t>APC Back-UPS BX1100C-IN 1100VA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6120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153000</w:t>
            </w:r>
          </w:p>
        </w:tc>
      </w:tr>
      <w:tr>
        <w:tc>
          <w:tcPr>
            <w:tcW w:type="dxa" w:w="1728"/>
          </w:tcPr>
          <w:p>
            <w:r>
              <w:t>APC Back-UPS BX600C-IN 600VA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3260</w:t>
            </w:r>
          </w:p>
        </w:tc>
        <w:tc>
          <w:tcPr>
            <w:tcW w:type="dxa" w:w="1728"/>
          </w:tcPr>
          <w:p>
            <w:r>
              <w:t>INR</w:t>
            </w:r>
          </w:p>
        </w:tc>
        <w:tc>
          <w:tcPr>
            <w:tcW w:type="dxa" w:w="1728"/>
          </w:tcPr>
          <w:p>
            <w:r>
              <w:t>130400</w:t>
            </w:r>
          </w:p>
        </w:tc>
      </w:tr>
    </w:tbl>
    <w:p/>
    <w:p>
      <w:r>
        <w:t>Net total (excluding VAT): INR 283400</w:t>
      </w:r>
    </w:p>
    <w:p/>
    <w:p>
      <w:r>
        <w:rPr>
          <w:b/>
        </w:rPr>
        <w:t>Original message as received</w:t>
      </w:r>
    </w:p>
    <w:p>
      <w:r>
        <w:rPr>
          <w:sz w:val="18"/>
        </w:rPr>
        <w:t>Date: 14.10.2026</w:t>
        <w:br/>
        <w:t>From: bids@powerline.example</w:t>
        <w:br/>
        <w:t>Subject: Revised quotation PLE/Q/26/740-R3 - UPS units for engineering workstations (65 units)</w:t>
        <w:br/>
        <w:br/>
        <w:t>Revision 3, final, superseding R2.</w:t>
        <w:br/>
        <w:br/>
        <w:t>APC Back-UPS BX1100C-IN 1100VA: Rs 6,120 per unit x 25</w:t>
        <w:br/>
        <w:t>APC Back-UPS BX600C-IN 600VA: Rs 3,260 per unit x 40</w:t>
        <w:br/>
        <w:br/>
        <w:t>Total Rs 2,83,400 exclusive of 18% GST.</w:t>
        <w:br/>
        <w:t>Delivery 8 working days from PO to Pune - Congo. Validity 30 days. Payment Net 30.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