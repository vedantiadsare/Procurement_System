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Nexgen IT Solutions Pvt Ltd</w:t>
        <w:br/>
      </w:r>
      <w:r>
        <w:t>IN · Payment terms Net 30</w:t>
        <w:br/>
        <w:t>Quotation reference: NXG/Q/26-1187</w:t>
        <w:br/>
        <w:t>Our reference: 1014899221-04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Dell P2425H 24-inch IPS monitor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12450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311250</w:t>
            </w:r>
          </w:p>
        </w:tc>
      </w:tr>
      <w:tr>
        <w:tc>
          <w:tcPr>
            <w:tcW w:type="dxa" w:w="1728"/>
          </w:tcPr>
          <w:p>
            <w:r>
              <w:t>Logitech C920 HD Pro Webcam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5950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148750</w:t>
            </w:r>
          </w:p>
        </w:tc>
      </w:tr>
      <w:tr>
        <w:tc>
          <w:tcPr>
            <w:tcW w:type="dxa" w:w="1728"/>
          </w:tcPr>
          <w:p>
            <w:r>
              <w:t>Jabra Evolve2 30 USB-C Stereo Headset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6900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172500</w:t>
            </w:r>
          </w:p>
        </w:tc>
      </w:tr>
    </w:tbl>
    <w:p/>
    <w:p>
      <w:r>
        <w:t>Net total (excluding VAT): INR 632500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08.10.2026</w:t>
        <w:br/>
        <w:t>From: sales@nexgenit.example</w:t>
        <w:br/>
        <w:t>Subject: Quotation NXG/Q/26-1187 - hybrid meeting kit</w:t>
        <w:br/>
        <w:br/>
        <w:t>Dell P2425H monitor Rs 12,450, Logitech C920 webcam Rs 5,950 and</w:t>
        <w:br/>
        <w:t>Jabra Evolve2 30 headset Rs 6,900 per unit, 25 sets.</w:t>
        <w:br/>
        <w:t>Total Rs 6,32,500 exclusive of 18% GST. Validity 30 days.</w:t>
        <w:br/>
        <w:t>Delivery 10 working days from PO.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